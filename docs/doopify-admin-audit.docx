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i w:val="0"/>
          <w:color w:val="5B5BF2"/>
          <w:sz w:val="20"/>
          <w:rFonts w:ascii="Aptos" w:hAnsi="Aptos" w:cs="Aptos" w:eastAsia="Aptos"/>
          <w:spacing w:val="120"/>
        </w:rPr>
        <w:t>DOOPIFY</w:t>
      </w:r>
    </w:p>
    <w:p>
      <w:pPr>
        <w:spacing w:before="120" w:after="120"/>
      </w:pPr>
      <w:r>
        <w:rPr>
          <w:b/>
          <w:i w:val="0"/>
          <w:color w:val="0A0A0A"/>
          <w:sz w:val="72"/>
          <w:rFonts w:ascii="Aptos Display" w:hAnsi="Aptos Display" w:cs="Aptos Display" w:eastAsia="Aptos Display"/>
        </w:rPr>
        <w:t>Admin Dashboard</w:t>
        <w:br/>
        <w:t>UI &amp; Feature Audit</w:t>
      </w:r>
    </w:p>
    <w:p>
      <w:pPr>
        <w:spacing w:after="800"/>
      </w:pPr>
      <w:r>
        <w:rPr>
          <w:b w:val="0"/>
          <w:i w:val="0"/>
          <w:color w:val="525257"/>
          <w:sz w:val="26"/>
          <w:rFonts w:ascii="Aptos" w:hAnsi="Aptos" w:cs="Aptos" w:eastAsia="Aptos"/>
        </w:rPr>
        <w:t>Products · Orders · Settings — improvements, Shopify-parity features, and a prioritized roadmap.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tcMar>
              <w:top w:w="180" w:type="dxa"/>
              <w:left w:w="200" w:type="dxa"/>
              <w:bottom w:w="180" w:type="dxa"/>
              <w:right w:w="20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>
              <w:rPr>
                <w:spacing w:val="60"/>
              </w:rPr>
            </w:r>
            <w:r>
              <w:rPr>
                <w:b/>
                <w:i w:val="0"/>
                <w:color w:val="8A8A94"/>
                <w:sz w:val="16"/>
                <w:rFonts w:ascii="Aptos" w:hAnsi="Aptos" w:cs="Aptos" w:eastAsia="Aptos"/>
              </w:rPr>
              <w:t>PREPARED FOR</w:t>
            </w:r>
          </w:p>
          <w:p>
            <w:r>
              <w:rPr>
                <w:b/>
                <w:i w:val="0"/>
                <w:color w:val="0A0A0A"/>
                <w:sz w:val="21"/>
                <w:rFonts w:ascii="Aptos" w:hAnsi="Aptos" w:cs="Aptos" w:eastAsia="Aptos"/>
              </w:rPr>
              <w:t>Citryn — Doopify</w:t>
            </w:r>
          </w:p>
        </w:tc>
        <w:tc>
          <w:tcPr>
            <w:tcW w:type="dxa" w:w="3269"/>
            <w:tcMar>
              <w:top w:w="180" w:type="dxa"/>
              <w:left w:w="200" w:type="dxa"/>
              <w:bottom w:w="180" w:type="dxa"/>
              <w:right w:w="20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>
              <w:rPr>
                <w:spacing w:val="60"/>
              </w:rPr>
            </w:r>
            <w:r>
              <w:rPr>
                <w:b/>
                <w:i w:val="0"/>
                <w:color w:val="8A8A94"/>
                <w:sz w:val="16"/>
                <w:rFonts w:ascii="Aptos" w:hAnsi="Aptos" w:cs="Aptos" w:eastAsia="Aptos"/>
              </w:rPr>
              <w:t>AESTHETIC DIRECTION</w:t>
            </w:r>
          </w:p>
          <w:p>
            <w:r>
              <w:rPr>
                <w:b/>
                <w:i w:val="0"/>
                <w:color w:val="0A0A0A"/>
                <w:sz w:val="21"/>
                <w:rFonts w:ascii="Aptos" w:hAnsi="Aptos" w:cs="Aptos" w:eastAsia="Aptos"/>
              </w:rPr>
              <w:t>Linear / Vercel, modern SaaS</w:t>
            </w:r>
          </w:p>
        </w:tc>
        <w:tc>
          <w:tcPr>
            <w:tcW w:type="dxa" w:w="3269"/>
            <w:tcMar>
              <w:top w:w="180" w:type="dxa"/>
              <w:left w:w="200" w:type="dxa"/>
              <w:bottom w:w="180" w:type="dxa"/>
              <w:right w:w="20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>
              <w:rPr>
                <w:spacing w:val="60"/>
              </w:rPr>
            </w:r>
            <w:r>
              <w:rPr>
                <w:b/>
                <w:i w:val="0"/>
                <w:color w:val="8A8A94"/>
                <w:sz w:val="16"/>
                <w:rFonts w:ascii="Aptos" w:hAnsi="Aptos" w:cs="Aptos" w:eastAsia="Aptos"/>
              </w:rPr>
              <w:t>SCOPE</w:t>
            </w:r>
          </w:p>
          <w:p>
            <w:r>
              <w:rPr>
                <w:b/>
                <w:i w:val="0"/>
                <w:color w:val="0A0A0A"/>
                <w:sz w:val="21"/>
                <w:rFonts w:ascii="Aptos" w:hAnsi="Aptos" w:cs="Aptos" w:eastAsia="Aptos"/>
              </w:rPr>
              <w:t>Admin backend UX + feature parity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01 — DESIGN LANGUAGE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Foundations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Before touching individual tabs, lock a design system. A cohesive set of tokens is what separates an admin that feels like Linear from one that feels like a Bootstrap template. Everything below is token-level guidance you can ship once and reuse everywhere.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Type scale</w:t>
      </w:r>
    </w:p>
    <w:p>
      <w:r>
        <w:rPr>
          <w:b w:val="0"/>
          <w:i w:val="0"/>
          <w:color w:val="0A0A0A"/>
          <w:rFonts w:ascii="Aptos" w:hAnsi="Aptos" w:cs="Aptos" w:eastAsia="Aptos"/>
        </w:rPr>
        <w:t>Pair a sharp display face with a clean body face. Use tabular numerals for every price, quantity, order ID, and metric so columns never jitter.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2160"/>
        <w:gridCol w:w="2880"/>
      </w:tblGrid>
      <w:tr>
        <w:tc>
          <w:tcPr>
            <w:tcW w:type="dxa" w:w="1728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Role</w:t>
            </w:r>
          </w:p>
        </w:tc>
        <w:tc>
          <w:tcPr>
            <w:tcW w:type="dxa" w:w="3024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Font</w:t>
            </w:r>
          </w:p>
        </w:tc>
        <w:tc>
          <w:tcPr>
            <w:tcW w:type="dxa" w:w="2160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Size</w:t>
            </w:r>
          </w:p>
        </w:tc>
        <w:tc>
          <w:tcPr>
            <w:tcW w:type="dxa" w:w="2880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Usage</w:t>
            </w:r>
          </w:p>
        </w:tc>
      </w:tr>
      <w:tr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Display</w:t>
            </w:r>
          </w:p>
        </w:tc>
        <w:tc>
          <w:tcPr>
            <w:tcW w:type="dxa" w:w="302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Geist / Söhne / Aptos Display</w:t>
            </w:r>
          </w:p>
        </w:tc>
        <w:tc>
          <w:tcPr>
            <w:tcW w:type="dxa" w:w="216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32 / 26 / 22 px</w:t>
            </w:r>
          </w:p>
        </w:tc>
        <w:tc>
          <w:tcPr>
            <w:tcW w:type="dxa" w:w="288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Page titles, empty-state headlines</w:t>
            </w:r>
          </w:p>
        </w:tc>
      </w:tr>
      <w:tr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Body</w:t>
            </w:r>
          </w:p>
        </w:tc>
        <w:tc>
          <w:tcPr>
            <w:tcW w:type="dxa" w:w="302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Inter · Geist · Aptos</w:t>
            </w:r>
          </w:p>
        </w:tc>
        <w:tc>
          <w:tcPr>
            <w:tcW w:type="dxa" w:w="216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14 px base, 13 px compact</w:t>
            </w:r>
          </w:p>
        </w:tc>
        <w:tc>
          <w:tcPr>
            <w:tcW w:type="dxa" w:w="288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All long-form and form copy</w:t>
            </w:r>
          </w:p>
        </w:tc>
      </w:tr>
      <w:tr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Numeric</w:t>
            </w:r>
          </w:p>
        </w:tc>
        <w:tc>
          <w:tcPr>
            <w:tcW w:type="dxa" w:w="302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JetBrains Mono · SF Mono · 'tnum'</w:t>
            </w:r>
          </w:p>
        </w:tc>
        <w:tc>
          <w:tcPr>
            <w:tcW w:type="dxa" w:w="216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Matches body</w:t>
            </w:r>
          </w:p>
        </w:tc>
        <w:tc>
          <w:tcPr>
            <w:tcW w:type="dxa" w:w="288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Prices, counts, IDs, timestamps</w:t>
            </w:r>
          </w:p>
        </w:tc>
      </w:tr>
      <w:tr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Eyebrow</w:t>
            </w:r>
          </w:p>
        </w:tc>
        <w:tc>
          <w:tcPr>
            <w:tcW w:type="dxa" w:w="302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Body font, uppercase, +60 tracking</w:t>
            </w:r>
          </w:p>
        </w:tc>
        <w:tc>
          <w:tcPr>
            <w:tcW w:type="dxa" w:w="216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10–11 px</w:t>
            </w:r>
          </w:p>
        </w:tc>
        <w:tc>
          <w:tcPr>
            <w:tcW w:type="dxa" w:w="288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Section labels, chip text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Color system</w:t>
      </w:r>
    </w:p>
    <w:p>
      <w:r>
        <w:rPr>
          <w:b w:val="0"/>
          <w:i w:val="0"/>
          <w:color w:val="0A0A0A"/>
          <w:rFonts w:ascii="Aptos" w:hAnsi="Aptos" w:cs="Aptos" w:eastAsia="Aptos"/>
        </w:rPr>
        <w:t>Use semantic tokens — never raw hex inside components. Dark mode is table stakes; Shopify Admin has had it since 2022 and it's the single biggest perceived-quality win on a backend UI.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304"/>
        <w:gridCol w:w="2304"/>
        <w:gridCol w:w="2592"/>
      </w:tblGrid>
      <w:tr>
        <w:tc>
          <w:tcPr>
            <w:tcW w:type="dxa" w:w="2592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Token</w:t>
            </w:r>
          </w:p>
        </w:tc>
        <w:tc>
          <w:tcPr>
            <w:tcW w:type="dxa" w:w="2304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Light</w:t>
            </w:r>
          </w:p>
        </w:tc>
        <w:tc>
          <w:tcPr>
            <w:tcW w:type="dxa" w:w="2304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Dark</w:t>
            </w:r>
          </w:p>
        </w:tc>
        <w:tc>
          <w:tcPr>
            <w:tcW w:type="dxa" w:w="2592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Purpose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--bg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#FFFFFF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#0A0A0A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Page background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--surface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#F6F6F8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#141416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Cards, rails, table zebra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--surface-2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#FBFBFC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#1C1C1F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Nested panels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--border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#E4E4E7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#26262B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1px hairlines only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--ink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#0A0A0A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#F4F4F5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Primary text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--ink-soft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#52525A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#A1A1AA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Secondary text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--accent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#5B5BF2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#7C7CF5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Primary CTA, focus ring</w:t>
            </w:r>
          </w:p>
        </w:tc>
      </w:tr>
      <w:t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--success / warn / danger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green / amber / red (600)</w:t>
            </w:r>
          </w:p>
        </w:tc>
        <w:tc>
          <w:tcPr>
            <w:tcW w:type="dxa" w:w="2304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(400)</w:t>
            </w:r>
          </w:p>
        </w:tc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Status pills, validation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Spatial system</w:t>
      </w:r>
    </w:p>
    <w:p>
      <w:r>
        <w:rPr>
          <w:b w:val="0"/>
          <w:i w:val="0"/>
          <w:color w:val="0A0A0A"/>
          <w:rFonts w:ascii="Aptos" w:hAnsi="Aptos" w:cs="Aptos" w:eastAsia="Aptos"/>
        </w:rPr>
        <w:t>An 8-point grid with a 4-point sub-grid. Page gutters 24px, card padding 20–24px, form row gutter 16px. Don't invent numbers.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Components to commit to up-front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Command palette (⌘K) — global navigate / create / search. Single biggest perceived-power feature on any admin.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Slide-over drawer — editing a product, refunding an order, inspecting a customer without losing list context.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Persistent filter bar with saved views ("Unfulfilled / high-risk", "Out of stock", "Low inventory").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Keyboard shortcuts with a discoverable ? overlay (Shopify ships this).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Toast system with Undo — destructive actions should be reversible for at least 6 seconds.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Empty states with 1 primary action — never a blank table.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Skeleton loaders — never spinners on routes that take longer than 300ms.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115"/>
            <w:shd w:val="clear" w:color="auto" w:fill="5B5BF2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4" w:color="5B5BF2"/>
            </w:tcBorders>
            <w:tcBorders>
              <w:left w:val="single" w:sz="4" w:color="5B5BF2"/>
            </w:tcBorders>
            <w:tcBorders>
              <w:bottom w:val="single" w:sz="4" w:color="5B5BF2"/>
            </w:tcBorders>
            <w:tcBorders>
              <w:right w:val="single" w:sz="4" w:color="5B5BF2"/>
            </w:tcBorders>
          </w:tcPr>
          <w:p>
            <w:r/>
          </w:p>
        </w:tc>
        <w:tc>
          <w:tcPr>
            <w:tcW w:type="dxa" w:w="9720"/>
            <w:shd w:val="clear" w:color="auto" w:fill="EEEEFB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4" w:color="EEEEFB"/>
            </w:tcBorders>
            <w:tcBorders>
              <w:left w:val="single" w:sz="4" w:color="EEEEFB"/>
            </w:tcBorders>
            <w:tcBorders>
              <w:bottom w:val="single" w:sz="4" w:color="EEEEFB"/>
            </w:tcBorders>
            <w:tcBorders>
              <w:right w:val="single" w:sz="4" w:color="EEEEFB"/>
            </w:tcBorders>
          </w:tcPr>
          <w:p>
            <w:r>
              <w:rPr>
                <w:b/>
                <w:i w:val="0"/>
                <w:color w:val="0A0A0A"/>
                <w:sz w:val="21"/>
                <w:rFonts w:ascii="Aptos" w:hAnsi="Aptos" w:cs="Aptos" w:eastAsia="Aptos"/>
              </w:rPr>
              <w:t>Rule of thumb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If it involves money, stock, or customer data, it deserves (a) a confirmation, (b) an undo, and (c) an audit log entry. This one rule prevents 90% of 'I just accidentally…' support tickets.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02 — CATALOG MANAGEMENT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Products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The products tab is where merchants spend the most time. Small friction here compounds: a 3-second save becomes thousands of wasted seconds per month. The goal is Shopify-parity features with a tighter, faster UI.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UI / UX improvements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Product list view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Dense table + card toggle. Default to table on desktop (≥1280px), card grid on tablet. Remember the user's choice per tab.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Inline edit price, stock, and status (active/draft/archived) directly in the row via double-click or a small pencil that appears on hover. No need to open the product page for tiny edits.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Bulk actions bar that slides up from the bottom when rows are selected — edit price (±%, ±$, set), add tag, add to collection, change status, archive, delete, export CSV. Should handle 1,000+ rows with a background job pattern.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Column chooser: let merchants pick which columns show (price, inventory, vendor, collections, tags, SKU, barcode, created at). Persist per-user.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Server-side sort + filter + search in a single URL (shareable/bookmarkable). Ctrl+F opens the search with focus in the search field.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Low-stock + out-of-stock inline badges on the inventory column. Clickable to filter.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Sticky header + sticky first column (product name + thumbnail) when scrolling wide tables.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Image thumbnails with 2x/3x srcsets, lazy-loaded. Hover zoom preview on the thumbnail for QA on imagery.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Product detail page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Two-column layout: main content left, metadata rail right (status, product type, vendor, collections, tags, SEO). Same pattern Shopify uses — it works.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Sticky save bar at the bottom with Discard / Save that slides in only when the form is dirty. Disable save until changes are valid.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Autosave drafts every 30 seconds to a separate 'draft' field so a power outage doesn't cost work.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Media uploader with drag-to-reorder, alt text inline, and 'set as featured' toggle. Support drag-and-drop directly from the OS.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Rich-text description with a block editor (paragraph, heading, list, image, embed, callout). Output sanitized HTML stored in the DB.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Variant matrix (see feature below) renders inline with inventory per variant.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Preview button that opens the storefront product page in a new tab — critical for QA.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Live URL/slug editor under the title with 'Copy link' and 'Open in storefront' icons.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Error &amp; empty states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Empty products list → 'Add your first product' card with a one-click seed-sample-data option for demo accounts.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Failed save → inline error banner at the top of the form plus error icons on the exact fields. Auto-focus the first invalid field.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Out-of-stock products → badge + 'Restock' quick action instead of forcing a full page navigate.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Features to add (Shopify parity + smart extensions)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Tags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Many-to-many, free-form labels on products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Replace free-text tag strings with a real Tag model. Autocomplete from existing tags, chip UI in the rail, filter-by-tag in the list. Tags power collection rules and storefront filters. Critical — you listed this explicitly.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Collections (manual + smart/automatic)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Group products by rule or by hand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Two types: Manual (drag products in) and Smart (rules like 'tag contains SALE', 'price &lt; 50', 'vendor = Nike', 'inventory &gt; 0'). Smart collections auto-update. Each collection has its own SEO, image, and storefront URL. This is the single biggest Shopify feature you're missing.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Product variants (3D matrix)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Size × Color × Material with per-variant inventory, SKU, barcode, price, weight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Build a variants editor that generates a full matrix from option names. Each cell = a row with its own price, compare-at price, SKU, barcode, weight, inventory policy, and image. Bulk-edit a column (e.g., set all XL prices +$5). Prisma already supports ProductVariant — wire the UI.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Bundles (grouped products)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Sell multiple SKUs as one purchasable unit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Two bundle modes: (1) Fixed bundle — specific SKUs, bundle price. (2) Build-your-own — pick N items from collection X at bundle price. Stock deducts from components on order. Add a Bundle model in Prisma with bundle_items (product/variant + qty). Shopify charges extra for this via their Bundles app — you get it for free.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Digital products + downloads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File delivery after purchase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Toggle 'is_digital' on a product → generate a signed, time-limited download URL in the order confirmation email. Track download count per customer.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Media library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Centralized asset store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Shared image/video pool. Upload once, reuse across products, CMS pages, and collections. Tag assets, show dimensions, file size, and 'used on' back-references. Use S3/R2 with signed URLs.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Inventory &amp; locations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Per-location stock, transfers, adjustments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Location model (warehouses + storefronts). Variant inventory tracked per location. Support stock transfers, adjustments with reasons (damaged, counted, returned), and a simple audit log. Foundation for multi-warehouse shipping later.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SEO panel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Per-product meta fields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Title tag, meta description (with live Google preview + char counter), canonical URL, OG image override, structured-data toggle. Auto-generate defaults from product data if blank.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Product metafields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3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Arbitrary structured data per product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Key/value/type metafields (text, number, boolean, JSON, file, reference). Lets merchants add 'care_instructions', 'country_of_origin', 'size_chart_url' without schema changes. Big extensibility win — Shopify bet the farm on this.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Duplicate product</w:t>
            </w:r>
            <w:r>
              <w:rPr>
                <w:b/>
                <w:color w:val="108A56"/>
                <w:sz w:val="17"/>
                <w:rFonts w:ascii="Aptos" w:hAnsi="Aptos" w:cs="Aptos" w:eastAsia="Aptos"/>
                <w:shd w:val="clear" w:color="auto" w:fill="E6F5EE"/>
              </w:rPr>
              <w:t xml:space="preserve">  QUICK WIN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One-click clone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Copy everything except SKU, handle, and inventory. Saves 10 minutes on every near-duplicate product.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Import / Export CSV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Bulk management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CSV with Shopify-compatible columns (handle, title, vendor, tags, option1_name, option1_value, variant_price, variant_inventory_qty, image_src). Merchants migrating from Shopify will love you for this. Background job + progress bar + error report CSV.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Scheduled publishing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Go live at a future date/time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`published_at` in the future → product stays in draft until that time. A tiny cron job flips it. Great for launches.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03 — FULFILLMENT &amp; LIFECYCLE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Orders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Orders is the highest-stakes surface in the admin. Every click either pays the merchant or refunds a customer. Clarity beats cleverness here — status must be unmistakable at a glance, and destructive actions must be reversible.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UI / UX improvements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Order list view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Three status dimensions — don't collapse them into one: Payment (paid / pending / refunded / partial), Fulfillment (unfulfilled / partial / fulfilled / delivered), and Order (open / closed / cancelled / archived). Render as three small chips per row.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Sticky top filter bar with saved views: 'Unfulfilled', 'Unpaid', 'High-risk', 'Needs action', 'International'. Plus a custom view builder. Pre-seed these — new users should land on 'Unfulfilled' by default.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Risk indicator per row — a small shield icon colored by AVS/CVV/IP mismatch (surface Stripe Radar score when Stripe is wired).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Keyboard-first navigation: J/K to move between rows, Enter to open, F to fulfill, R to refund, C to copy order number. Power users will never go back.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Bulk actions: print packing slips (PDF, combined), mark as fulfilled, send tracking, export, archive. Background job for 100+ orders.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Date range picker with relative presets (today, this week, last 30d, this quarter) + compare-to-previous-period indicator on the metrics strip above the table.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Customer column shows small avatar + number-of-previous-orders badge so you can spot VIPs and first-timers instantly.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Ctrl+K anywhere jumps to 'Find order by number' → type '1042' → Enter to open.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Order detail page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Left column: line items (with product thumbnails, variant, SKU, unit price, qty, line total), fulfillment status per line, tracking, and timeline. Right rail: customer card, shipping/billing addresses with an edit pencil, payment summary, notes, tags.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Timeline/activity feed — every event (payment received, fulfillment created, tracking sent, refund issued, note added, email sent) with author + timestamp. Include merchant-only notes vs. customer-visible notes.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Refund flow as a slide-over, not a modal. Show refundable amount, pick line items + quantities, reason dropdown, restock toggle per line. Always confirm with a summary before firing.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Fulfillment flow: choose items + qty, location, carrier dropdown, tracking number, auto-email toggle. Support partial fulfillments natively — multiple shipments per order.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'Resend confirmation' / 'Resend invoice' / 'Email customer' buttons in the header's overflow menu with templated editable subject/body.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Risk panel on high-risk orders with a clear 'Accept / Cancel and refund' decision — don't bury this.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Edit order after purchase: add/remove items, adjust discounts, re-capture additional auth or issue a differential refund. Audit-logged.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Features to add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Returns / RMA flow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Structured return requests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Dedicated Returns tab or sub-tab. Customer (or admin) initiates a return, picks items + reason, gets a prepaid label (via carrier API later) or instructions. Track status: requested → approved → in_transit → received → refunded. Massive Shopify parity gap — Shopify only added this natively in 2022.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Draft orders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Create orders on behalf of customers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Build an order inside the admin (phone sales, quotes, wholesale). Send as invoice to customer to pay, or charge on file. Unlocks B2B/wholesale and phone-order workflows.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Partial fulfillments &amp; multi-shipment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One order → many shipments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Split line items across multiple fulfillments with separate tracking numbers, locations, and carriers. Common when items ship from different warehouses.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Refunds: full, partial, restock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Line-item level control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Refund by line item with qty, with or without restock. Tax recalculation. Partial refunds for shipping. Tie refund to the original Stripe charge via Stripe's API.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Order tags</w:t>
            </w:r>
            <w:r>
              <w:rPr>
                <w:b/>
                <w:color w:val="108A56"/>
                <w:sz w:val="17"/>
                <w:rFonts w:ascii="Aptos" w:hAnsi="Aptos" w:cs="Aptos" w:eastAsia="Aptos"/>
                <w:shd w:val="clear" w:color="auto" w:fill="E6F5EE"/>
              </w:rPr>
              <w:t xml:space="preserve">  QUICK WIN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Operational labels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Same Tag model as products — tag orders with 'VIP', 'gift', 'NET-30', 'review'. Power automation rules and filters.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Customer timeline across orders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360° view on a customer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On the customer page, show lifetime value, order count, avg. order value, last seen, and a merged timeline. Include abandoned-checkout events.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Abandoned checkouts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Recover lost revenue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List of carts with an email captured but no payment. Auto-send a recovery email after N hours. This single feature typically recovers 5–15% of abandoned GMV.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Fraud / risk scoring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Lightweight first, Stripe Radar second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Show AVS/CVV result, IP-billing distance, email domain age signal, and (when wired) Stripe Radar score. Let admin mark orders as 'approved for fulfillment' manually.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Shipping label printing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3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Generate labels in-app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Integrate Shippo / EasyPost as one adapter. Buy rate, print 4x6 label PDF, push tracking back to the order automatically.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Order notes (internal vs. customer)</w:t>
            </w:r>
            <w:r>
              <w:rPr>
                <w:b/>
                <w:color w:val="108A56"/>
                <w:sz w:val="17"/>
                <w:rFonts w:ascii="Aptos" w:hAnsi="Aptos" w:cs="Aptos" w:eastAsia="Aptos"/>
                <w:shd w:val="clear" w:color="auto" w:fill="E6F5EE"/>
              </w:rPr>
              <w:t xml:space="preserve">  QUICK WIN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Two note streams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Internal note (team-only, shows on timeline). Customer-visible note (prints on packing slip). Already in Shopify — cheap to add, much requested.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Exports &amp; scheduled reports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CSV export + recurring email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Export filtered orders as CSV. Optionally schedule weekly/monthly exports to an email. Also surface this as a Reports sub-tab.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04 — CONFIGURATION &amp; INTEGRATIONS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Settings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Settings is usually the worst tab in any admin — a dumping ground. Treat it like a product in its own right: a left sidebar of categories, a content pane with one concern per screen, and guided wizards for anything multi-step (payments, taxes, shipping). Every 'Connect Stripe' that takes five minutes drives away a user.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UI / UX improvements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Structure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Left-nav sidebar grouped into four buckets: Store, Commerce, Integrations, Team. Don't flatten — 30+ settings on one page is a usability disaster.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Search within settings (Cmd/Ctrl-K scoped to settings). Every setting gets a stable anchor so search can deep-link.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Setup checklist / progress bar pinned to the top of settings until the store is 'ready to sell'. Items: Add product, Connect domain, Connect Stripe, Configure shipping, Configure taxes, Add privacy policy, Test checkout.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Every setting has a small 'Learn more' link to an in-app docs drawer, not a blog post in another tab.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Success state after saving — brief green check in the header + 'Saved 2s ago' timestamp. Don't toast for normal saves; toast for unusual ones.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Screen patterns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Two-column: left = label + description + help link, right = controls + live preview when relevant. This pattern is used by Stripe, Vercel, Linear — it's the gold standard.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Inline previews wherever possible — store name change shows the storefront header preview; brand color change shows a sample button; email-from change shows a sample email header.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Progressive disclosure: advanced settings collapsed behind a 'Show advanced' toggle. Don't overwhelm on first load.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Save bar at the bottom of long settings pages — not a tiny button buried below the fold.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Features to add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Stripe setup wizard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Guided, 3-step connection with live verification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Multi-step card flow: (1) Connect with Stripe OAuth button → (2) We auto-fetch your account, show business name/country/currency with a confirm step → (3) Run a $0.50 test charge + refund against your account to prove the wiring is live, show ✓ next to each capability (cards, Apple Pay, Link). Finish with 'Enable test mode' toggle and a 'Go live' big-button. You asked for this by name — this is the shape to build.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Custom domain + SSL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Connect a domain in 3 clicks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Enter domain → we show exact DNS records to add (A, CNAME, or ALIAS/ANAME for apex) → poll DNS every 30s and auto-provision Let's Encrypt when propagation is detected. Color-coded DNS checker. This is one of the biggest friction points for any headless storefront — nail it.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Shipping zones &amp; rates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Zone-based calculator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Create zones (US, Canada, EU, Rest of World). Each zone has one or more rates (flat, by weight, by price, free over $X). Rates can be restricted by product collection. Render a live 'test a ZIP' widget that shows the rate a customer would see.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Taxes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Automatic + manual overrides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Default to Stripe Tax (when connected) or TaxJar. Per-region override table for manual rates. Tax-inclusive vs. tax-exclusive pricing toggle. Per-product tax class (standard / reduced / zero / exempt).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Payment methods (beyond cards)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Apple Pay, Google Pay, Link, Klarna, Afterpay, manual/bank transfer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All Stripe-gated payment methods should be toggleable from one screen once Stripe is connected. Add 'manual payment methods' (bank transfer, cash on delivery) for offline orders.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Checkout customization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Field order, required fields, policies, branding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Toggle which fields show (company name, phone, delivery note). Choose address format (US vs. international). Upload checkout logo and accent color. Attach terms / privacy / refund policies that render as footer links. Live preview on the right.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Notifications &amp; email templates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One place for all transactional emails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Template list: order confirmation, shipping, refund, abandoned cart, password reset, invoice. Inline rich-text editor with variable chips ({{customer_name}}, {{order_number}}). Per-template 'send test to me' button. Use React Email or MJML under the hood.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Brand kit</w:t>
            </w:r>
            <w:r>
              <w:rPr>
                <w:b/>
                <w:color w:val="108A56"/>
                <w:sz w:val="17"/>
                <w:rFonts w:ascii="Aptos" w:hAnsi="Aptos" w:cs="Aptos" w:eastAsia="Aptos"/>
                <w:shd w:val="clear" w:color="auto" w:fill="E6F5EE"/>
              </w:rPr>
              <w:t xml:space="preserve">  QUICK WIN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Centralized visual identity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Logo (light/dark), favicon, brand color, accent color, brand fonts, color of CTAs across emails + receipts + storefront. One change here propagates everywhere — huge DX win vs. editing three files.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Staff accounts + roles</w:t>
            </w:r>
            <w:r>
              <w:rPr>
                <w:b/>
                <w:color w:val="B42525"/>
                <w:sz w:val="17"/>
                <w:rFonts w:ascii="Aptos" w:hAnsi="Aptos" w:cs="Aptos" w:eastAsia="Aptos"/>
                <w:shd w:val="clear" w:color="auto" w:fill="FBE6E6"/>
              </w:rPr>
              <w:t xml:space="preserve">  MUST HAVE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Invite team, scoped permissions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Role presets: Owner, Admin, Staff, Fulfillment-only, Finance-only. Each role has a permissions matrix (products:read/write, orders:read/write/refund, settings:admin). Invite via email with 24h expiring link. Audit log records who did what.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API keys &amp; webhooks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Developer surface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Generate/rotate API keys with scoped permissions. Webhook subscriptions (order.created, order.paid, fulfillment.created, refund.created) with a 'test payload' button and delivery log (status, latency, response body). Replay failed deliveries. Required for a 'headless that scales' story.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Legal pages / policies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1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Built-in editors for privacy, terms, refund, shipping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Markdown/rich-text editor per policy. Auto-link from checkout + footer. Prefill with sensible defaults that the merchant can customize.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Audit log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Who did what, when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System-wide event feed: logins, setting changes, product edits, refunds, role changes. Filterable by actor/resource/date. Required for teams &gt; 3 people.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Billing / plan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3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Even if you're single-tenant now, stub this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Plan name, current usage (orders this month, GB storage), next invoice preview. Wire to Stripe Billing when multi-tenant lands. Having the screen now future-proofs your IA.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Import data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2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Migrate from Shopify / Woo / CSV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Drop a Shopify products.csv or customers.csv or orders.csv. Column mapper → preview → import with progress. Drives onboarding conversion for anyone coming off another platform.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Backup &amp; export</w:t>
            </w:r>
            <w:r>
              <w:rPr>
                <w:b/>
                <w:color w:val="5B5BF2"/>
                <w:sz w:val="17"/>
                <w:rFonts w:ascii="Aptos" w:hAnsi="Aptos" w:cs="Aptos" w:eastAsia="Aptos"/>
                <w:shd w:val="clear" w:color="auto" w:fill="EEEEFB"/>
              </w:rPr>
              <w:t xml:space="preserve">  PHASE 3  </w:t>
            </w:r>
            <w:r>
              <w:t xml:space="preserve"> 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  <w:t>Export your whole store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One-click 'Export everything' (products, orders, customers, pages) as a ZIP. Peace-of-mind feature — cheap to build, meaningfully reduces churn.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05 — SYSTEM-WIDE IMPROVEMENTS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Cross-cutting wins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Features that touch every tab. Ship these once and every surface gets better.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Must-haves regardless of tab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Command palette (⌘K)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Navigate + search + create from anywhere. Index products, orders, customers, settings, pages. Fuzzy match. 'Create product', 'Refund #1042', 'Go to shipping zones'. This is the single feature that makes an admin feel professional.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Dark mode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Full parity, not just inverted colors. Use the token system above. Respect prefers-color-scheme, add a manual toggle in user menu.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Global search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Separate from command palette — full-text across products, orders, customers, pages with result grouping and deep links.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Notifications center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Bell icon in top bar with: new orders, low-stock, failed fulfillments, Stripe webhook failures. Mark read, clear all. Drives 'I'll check once a day' behavior.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Insights dashboard (home)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On sign-in, a dashboard with today's GMV, orders, conversion rate, top products, live-visitors if feasible. Each card links into the relevant filtered view.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Audit log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System-wide, see Settings.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Responsive admin (tablet ≥ 768px)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A shop owner checking their phone during dinner is table stakes. Full desktop feature set at ≥1024px; a smart subset (orders, notifications, insights) on tablet.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Onboarding checklist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Until the store completes setup, show a persistent 'X of 7 steps done' bar in the top nav with a click-to-expand checklist.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Keyboard shortcuts overlay (?)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Discoverable ? opens a cheat sheet. Shopify does this and power users love it.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FBFC"/>
            <w:tcBorders>
              <w:top w:val="single" w:sz="4" w:color="E4E4E7"/>
            </w:tcBorders>
            <w:tcBorders>
              <w:left w:val="single" w:sz="4" w:color="E4E4E7"/>
            </w:tcBorders>
            <w:tcBorders>
              <w:bottom w:val="single" w:sz="4" w:color="E4E4E7"/>
            </w:tcBorders>
            <w:tcBorders>
              <w:right w:val="single" w:sz="4" w:color="E4E4E7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r>
              <w:rPr>
                <w:b/>
                <w:i w:val="0"/>
                <w:color w:val="0A0A0A"/>
                <w:sz w:val="25"/>
                <w:rFonts w:ascii="Aptos Display" w:hAnsi="Aptos Display" w:cs="Aptos Display" w:eastAsia="Aptos Display"/>
              </w:rPr>
              <w:t>Session &amp; security</w:t>
            </w:r>
          </w:p>
          <w:p>
            <w:r>
              <w:rPr>
                <w:b/>
                <w:i w:val="0"/>
                <w:color w:val="8A8A94"/>
                <w:sz w:val="18"/>
                <w:rFonts w:ascii="Aptos" w:hAnsi="Aptos" w:cs="Aptos" w:eastAsia="Aptos"/>
                <w:spacing w:val="40"/>
              </w:rPr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2FA (TOTP), active sessions list with revoke, login history, password + recovery codes. Table stakes for anything handling money.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06 — PRISMA MODELS TO ADD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Schema implications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Your existing schema covers the basics. Below are the models/fields needed to unlock the features above, grouped by surface.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Products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Tag (id, name, slug, created_at) + ProductTag join table.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Collection (id, title, slug, image_id, seo_title, seo_description, is_smart, rules JSON, published_at) + ProductCollection join for manual; smart collections materialize via rules.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Bundle (id, name, price, compare_at_price, description, image_id) + BundleItem (bundle_id, product_variant_id, qty).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Location (id, name, address, is_default) + InventoryLevel (variant_id, location_id, on_hand, committed, available computed).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Metafield (id, owner_type, owner_id, namespace, key, value JSON, type) — polymorphic.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MediaAsset (id, url, width, height, mime, size, alt, uploaded_by) + ProductImage join.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Add fields on Product: published_at (nullable, future → scheduled), is_digital, digital_file_id, vendor, product_type, seo_title, seo_description.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Add fields on ProductVariant: sku (unique per store), barcode, weight_grams, inventory_policy (deny/continue), requires_shipping, tax_class.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Orders &amp; customers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Refund (id, order_id, amount, reason, restock bool, created_by, stripe_refund_id).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Fulfillment (id, order_id, location_id, carrier, tracking_number, tracking_url, status, shipped_at) + FulfillmentItem (variant_id, qty).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Return (id, order_id, status, reason) + ReturnItem (variant_id, qty, condition).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DraftOrder (mirror of Order with status=draft, sendable as invoice).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AbandonedCheckout (id, email, cart_json, recovery_url, recovered_at nullable).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OrderEvent (id, order_id, actor_id, type, data JSON, created_at) — powers the timeline.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OrderNote (id, order_id, body, visibility enum: internal/customer, author_id).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Tag reused on Order via OrderTag.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CustomerStats materialized view: lifetime_spend, order_count, avg_order_value, first_order_at, last_order_at.</w:t>
      </w:r>
    </w:p>
    <w:p>
      <w:pPr>
        <w:spacing w:before="200" w:after="40"/>
      </w:pPr>
      <w:r>
        <w:rPr>
          <w:b/>
          <w:i w:val="0"/>
          <w:color w:val="0A0A0A"/>
          <w:sz w:val="24"/>
          <w:rFonts w:ascii="Aptos" w:hAnsi="Aptos" w:cs="Aptos" w:eastAsia="Aptos"/>
        </w:rPr>
        <w:t>Settings &amp; platform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Store (id, name, default_currency, default_locale, timezone, brand_color, logo_light_id, logo_dark_id, favicon_id).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Domain (id, store_id, host, is_primary, ssl_status, verified_at).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PaymentGatewayAccount (id, provider enum, credentials_enc, mode enum: test/live, capabilities JSON).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ShippingZone (id, name, countries JSON) + ShippingRate (zone_id, name, type enum: flat/by_weight/by_price, config JSON, min, max).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TaxRate (region, rate, product_tax_class, is_inclusive).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EmailTemplate (id, key, subject, html, variables JSON, updated_at).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StaffMember (id, email, role_id, last_login_at) + Role (id, name, permissions JSON).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ApiKey (id, prefix, secret_hash, scopes JSON, last_used_at, revoked_at).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Webhook (id, url, topics JSON, secret, is_active) + WebhookDelivery (webhook_id, status, latency_ms, response_code, payload).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AuditLogEntry (id, actor_id, action, resource_type, resource_id, diff JSON, created_at).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OnboardingStep (id, store_id, key, completed_at) — drives the checklist.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115"/>
            <w:shd w:val="clear" w:color="auto" w:fill="0A0A0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4" w:color="0A0A0A"/>
            </w:tcBorders>
            <w:tcBorders>
              <w:left w:val="single" w:sz="4" w:color="0A0A0A"/>
            </w:tcBorders>
            <w:tcBorders>
              <w:bottom w:val="single" w:sz="4" w:color="0A0A0A"/>
            </w:tcBorders>
            <w:tcBorders>
              <w:right w:val="single" w:sz="4" w:color="0A0A0A"/>
            </w:tcBorders>
          </w:tcPr>
          <w:p>
            <w:r/>
          </w:p>
        </w:tc>
        <w:tc>
          <w:tcPr>
            <w:tcW w:type="dxa" w:w="9720"/>
            <w:shd w:val="clear" w:color="auto" w:fill="F6F6F8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4" w:color="F6F6F8"/>
            </w:tcBorders>
            <w:tcBorders>
              <w:left w:val="single" w:sz="4" w:color="F6F6F8"/>
            </w:tcBorders>
            <w:tcBorders>
              <w:bottom w:val="single" w:sz="4" w:color="F6F6F8"/>
            </w:tcBorders>
            <w:tcBorders>
              <w:right w:val="single" w:sz="4" w:color="F6F6F8"/>
            </w:tcBorders>
          </w:tcPr>
          <w:p>
            <w:r>
              <w:rPr>
                <w:b/>
                <w:i w:val="0"/>
                <w:color w:val="0A0A0A"/>
                <w:sz w:val="21"/>
                <w:rFonts w:ascii="Aptos" w:hAnsi="Aptos" w:cs="Aptos" w:eastAsia="Aptos"/>
              </w:rPr>
              <w:t>Schema hygiene</w:t>
            </w:r>
          </w:p>
          <w:p>
            <w:r>
              <w:rPr>
                <w:b w:val="0"/>
                <w:i w:val="0"/>
                <w:color w:val="525257"/>
                <w:sz w:val="20"/>
                <w:rFonts w:ascii="Aptos" w:hAnsi="Aptos" w:cs="Aptos" w:eastAsia="Aptos"/>
              </w:rPr>
              <w:t>Add indexes on every foreign key plus (store_id, created_at DESC) on order/product tables — your highest-query paths. Use Prisma middleware for soft-deletes on Product/Customer so you don't lose history when a record is 'deleted'.</w:t>
            </w:r>
          </w:p>
        </w:tc>
      </w:tr>
    </w:tbl>
    <w:p/>
    <w:p>
      <w:r>
        <w:br w:type="page"/>
      </w:r>
    </w:p>
    <w:p>
      <w:r>
        <w:rPr>
          <w:b/>
          <w:i w:val="0"/>
          <w:color w:val="5B5BF2"/>
          <w:sz w:val="16"/>
          <w:rFonts w:ascii="Aptos" w:hAnsi="Aptos" w:cs="Aptos" w:eastAsia="Aptos"/>
          <w:spacing w:val="40"/>
        </w:rPr>
        <w:t>07 — SHIP ORDER</w:t>
      </w:r>
    </w:p>
    <w:p>
      <w:pPr>
        <w:spacing w:before="40" w:after="80"/>
        <w:pBdr>
          <w:bottom w:val="single" w:sz="4" w:space="4" w:color="0A0A0A"/>
        </w:pBdr>
      </w:pPr>
      <w:r>
        <w:rPr>
          <w:b/>
          <w:i w:val="0"/>
          <w:color w:val="0A0A0A"/>
          <w:sz w:val="52"/>
          <w:rFonts w:ascii="Aptos Display" w:hAnsi="Aptos Display" w:cs="Aptos Display" w:eastAsia="Aptos Display"/>
        </w:rPr>
        <w:t>Prioritized roadmap</w:t>
      </w:r>
    </w:p>
    <w:p>
      <w:pPr>
        <w:spacing w:after="200"/>
      </w:pPr>
      <w:r>
        <w:rPr>
          <w:b w:val="0"/>
          <w:i w:val="0"/>
          <w:color w:val="525257"/>
          <w:sz w:val="24"/>
          <w:rFonts w:ascii="Aptos" w:hAnsi="Aptos" w:cs="Aptos" w:eastAsia="Aptos"/>
        </w:rPr>
        <w:t>Don't build this in the order it's written. Below is the order I'd actually ship in, optimized to unlock merchant value as quickly as possible.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Quick wins — this week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  <w:gridCol w:w="1728"/>
      </w:tblGrid>
      <w:tr>
        <w:tc>
          <w:tcPr>
            <w:tcW w:type="dxa" w:w="3600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Item</w:t>
            </w:r>
          </w:p>
        </w:tc>
        <w:tc>
          <w:tcPr>
            <w:tcW w:type="dxa" w:w="4320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Why now</w:t>
            </w:r>
          </w:p>
        </w:tc>
        <w:tc>
          <w:tcPr>
            <w:tcW w:type="dxa" w:w="1728"/>
            <w:shd w:val="clear" w:color="auto" w:fill="0A0A0A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color="0A0A0A"/>
            </w:tcBorders>
            <w:tcBorders>
              <w:bottom w:val="single" w:sz="4" w:color="0A0A0A"/>
            </w:tcBorders>
            <w:tcBorders>
              <w:left w:val="single" w:sz="4" w:color="0A0A0A"/>
            </w:tcBorders>
            <w:tcBorders>
              <w:right w:val="single" w:sz="4" w:color="0A0A0A"/>
            </w:tcBorders>
          </w:tcPr>
          <w:p>
            <w:r/>
            <w:r>
              <w:rPr>
                <w:b/>
                <w:i w:val="0"/>
                <w:color w:val="FFFFFF"/>
                <w:sz w:val="18"/>
                <w:rFonts w:ascii="Aptos" w:hAnsi="Aptos" w:cs="Aptos" w:eastAsia="Aptos"/>
              </w:rPr>
              <w:t>Effort</w:t>
            </w:r>
          </w:p>
        </w:tc>
      </w:tr>
      <w:tr>
        <w:tc>
          <w:tcPr>
            <w:tcW w:type="dxa" w:w="360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Design tokens + dark mode</w:t>
            </w:r>
          </w:p>
        </w:tc>
        <w:tc>
          <w:tcPr>
            <w:tcW w:type="dxa" w:w="432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Whole-product perceived quality uplift.</w:t>
            </w:r>
          </w:p>
        </w:tc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2–3 days</w:t>
            </w:r>
          </w:p>
        </w:tc>
      </w:tr>
      <w:tr>
        <w:tc>
          <w:tcPr>
            <w:tcW w:type="dxa" w:w="360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Command palette (⌘K)</w:t>
            </w:r>
          </w:p>
        </w:tc>
        <w:tc>
          <w:tcPr>
            <w:tcW w:type="dxa" w:w="432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Outsized power-user wow factor for the effort.</w:t>
            </w:r>
          </w:p>
        </w:tc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2 days</w:t>
            </w:r>
          </w:p>
        </w:tc>
      </w:tr>
      <w:tr>
        <w:tc>
          <w:tcPr>
            <w:tcW w:type="dxa" w:w="360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Duplicate product + inline row edits</w:t>
            </w:r>
          </w:p>
        </w:tc>
        <w:tc>
          <w:tcPr>
            <w:tcW w:type="dxa" w:w="432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Daily friction crusher.</w:t>
            </w:r>
          </w:p>
        </w:tc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1 day</w:t>
            </w:r>
          </w:p>
        </w:tc>
      </w:tr>
      <w:tr>
        <w:tc>
          <w:tcPr>
            <w:tcW w:type="dxa" w:w="360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Order &amp; product tags</w:t>
            </w:r>
          </w:p>
        </w:tc>
        <w:tc>
          <w:tcPr>
            <w:tcW w:type="dxa" w:w="432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Unlocks filters and later automation.</w:t>
            </w:r>
          </w:p>
        </w:tc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1 day</w:t>
            </w:r>
          </w:p>
        </w:tc>
      </w:tr>
      <w:tr>
        <w:tc>
          <w:tcPr>
            <w:tcW w:type="dxa" w:w="360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Order notes (internal + customer)</w:t>
            </w:r>
          </w:p>
        </w:tc>
        <w:tc>
          <w:tcPr>
            <w:tcW w:type="dxa" w:w="432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Often-requested, trivial to add.</w:t>
            </w:r>
          </w:p>
        </w:tc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0.5 day</w:t>
            </w:r>
          </w:p>
        </w:tc>
      </w:tr>
      <w:tr>
        <w:tc>
          <w:tcPr>
            <w:tcW w:type="dxa" w:w="360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Brand kit screen (logo, color, fonts)</w:t>
            </w:r>
          </w:p>
        </w:tc>
        <w:tc>
          <w:tcPr>
            <w:tcW w:type="dxa" w:w="4320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Drives consistency across emails + storefront.</w:t>
            </w:r>
          </w:p>
        </w:tc>
        <w:tc>
          <w:tcPr>
            <w:tcW w:type="dxa" w:w="1728"/>
            <w:tcMar>
              <w:top w:w="90" w:type="dxa"/>
              <w:left w:w="140" w:type="dxa"/>
              <w:bottom w:w="90" w:type="dxa"/>
              <w:right w:w="140" w:type="dxa"/>
            </w:tcMar>
            <w:tcBorders>
              <w:top w:val="single" w:sz="4" w:color="E4E4E7"/>
            </w:tcBorders>
            <w:tcBorders>
              <w:bottom w:val="single" w:sz="4" w:color="E4E4E7"/>
            </w:tcBorders>
            <w:tcBorders>
              <w:left w:val="single" w:sz="4" w:color="E4E4E7"/>
            </w:tcBorders>
            <w:tcBorders>
              <w:right w:val="single" w:sz="4" w:color="E4E4E7"/>
            </w:tcBorders>
          </w:tcPr>
          <w:p>
            <w:r/>
            <w:r>
              <w:rPr>
                <w:b w:val="0"/>
                <w:i w:val="0"/>
                <w:color w:val="525257"/>
                <w:sz w:val="19"/>
                <w:rFonts w:ascii="Aptos" w:hAnsi="Aptos" w:cs="Aptos" w:eastAsia="Aptos"/>
              </w:rPr>
              <w:t>1 day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Phase 1 — next 2–3 weeks (Shopify parity essentials)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Collections (manual + smart)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Product variant matrix with per-variant inventory &amp; SKUs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Bundles (fixed + BYO)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SEO panel per product, collection, and CMS page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CSV import/export for products and orders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Draft orders + invoices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Stripe setup wizard (OAuth + $0.50 test charge)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Custom domain + SSL flow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Shipping zones + rates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Taxes (auto via Stripe Tax + manual overrides)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Notifications &amp; email templates (React Email)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Checkout customization + legal policies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Staff accounts + RBAC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Phase 2 — weeks 4–7 (operational depth)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Returns / RMA workflow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Partial fulfillments + multi-shipment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Refunds: line-item, restock, tax-aware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Abandoned checkouts + recovery email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Insights dashboard home page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Customer 360 + lifetime stats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Media library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Inventory &amp; locations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API keys + webhooks (dev surface)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Audit log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Import from Shopify</w:t>
      </w: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Phase 3 — weeks 8+ (differentiation + scale)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Product metafields (extensibility)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Automation rules ("if order tagged VIP, send Slack ping")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Shipping label printing (Shippo / EasyPost)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Fraud / risk scoring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Subscriptions &amp; recurring billing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Billing / plan screen + multi-tenant prep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Backup &amp; export (ZIP)</w:t>
      </w:r>
    </w:p>
    <w:p>
      <w:pPr>
        <w:pStyle w:val="ListBullet"/>
        <w:spacing w:after="40"/>
        <w:ind w:left="360"/>
      </w:pPr>
      <w:r>
        <w:rPr>
          <w:b w:val="0"/>
          <w:i w:val="0"/>
          <w:rFonts w:ascii="Aptos" w:hAnsi="Aptos" w:cs="Aptos" w:eastAsia="Aptos"/>
        </w:rPr>
        <w:t>Public Apps / plugin system</w:t>
      </w:r>
    </w:p>
    <w:p>
      <w:pPr>
        <w:spacing w:before="160" w:after="160"/>
        <w:pBdr>
          <w:bottom w:val="single" w:sz="4" w:space="4" w:color="E4E4E7"/>
        </w:pBdr>
      </w:pPr>
    </w:p>
    <w:p>
      <w:pPr>
        <w:spacing w:before="280" w:after="80"/>
      </w:pPr>
      <w:r>
        <w:rPr>
          <w:b/>
          <w:i w:val="0"/>
          <w:color w:val="0A0A0A"/>
          <w:sz w:val="32"/>
          <w:rFonts w:ascii="Aptos Display" w:hAnsi="Aptos Display" w:cs="Aptos Display" w:eastAsia="Aptos Display"/>
        </w:rPr>
        <w:t>Closing principle</w:t>
      </w:r>
    </w:p>
    <w:p>
      <w:r>
        <w:rPr>
          <w:b w:val="0"/>
          <w:i w:val="0"/>
          <w:color w:val="525257"/>
          <w:rFonts w:ascii="Aptos" w:hAnsi="Aptos" w:cs="Aptos" w:eastAsia="Aptos"/>
        </w:rPr>
        <w:t>Shopify is five thousand engineers shipping since 2006. You will not out-scope them. You can, however, out-polish them on the surfaces that matter day-to-day — a faster table, a better command palette, a cleaner settings UX, and dark mode that actually looks good. Ship the quick wins this week. They compound faster than any roadmap meeting.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ptos" w:hAnsi="Aptos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